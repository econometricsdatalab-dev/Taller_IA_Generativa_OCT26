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2381" w:hRule="atLeast"/>
        </w:trPr>
        <w:tc>
          <w:tcPr>
            <w:tcW w:type="dxa" w:w="9071"/>
            <w:shd w:val="clear" w:color="auto" w:fill="090909"/>
            <w:tcMar>
              <w:top w:w="120" w:type="dxa"/>
              <w:bottom w:w="120" w:type="dxa"/>
              <w:start w:w="180" w:type="dxa"/>
              <w:end w:w="180" w:type="dxa"/>
              <w:left w:w="180" w:type="dxa"/>
              <w:right w:w="180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1509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DL_oficia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1509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spacing w:after="160"/>
        <w:jc w:val="center"/>
      </w:pPr>
      <w:r>
        <w:rPr>
          <w:rFonts w:ascii="Arial" w:hAnsi="Arial"/>
          <w:b/>
          <w:color w:val="F04A1D"/>
          <w:sz w:val="44"/>
        </w:rPr>
        <w:t>[TÍTULO]</w:t>
      </w:r>
    </w:p>
    <w:p>
      <w:pPr>
        <w:spacing w:after="160"/>
        <w:jc w:val="center"/>
      </w:pPr>
      <w:r>
        <w:rPr>
          <w:rFonts w:ascii="Arial" w:hAnsi="Arial"/>
          <w:b w:val="0"/>
          <w:color w:val="222222"/>
          <w:sz w:val="30"/>
        </w:rPr>
        <w:t>[SUBTÍTULO]</w:t>
      </w:r>
    </w:p>
    <w:p>
      <w:pPr>
        <w:spacing w:after="160"/>
        <w:jc w:val="center"/>
      </w:pPr>
      <w:r>
        <w:rPr>
          <w:rFonts w:ascii="Arial" w:hAnsi="Arial"/>
          <w:b w:val="0"/>
          <w:color w:val="222222"/>
          <w:sz w:val="20"/>
        </w:rPr>
      </w:r>
    </w:p>
    <w:p>
      <w:pPr>
        <w:spacing w:after="160"/>
        <w:jc w:val="center"/>
      </w:pPr>
      <w:r>
        <w:rPr>
          <w:rFonts w:ascii="Arial" w:hAnsi="Arial"/>
          <w:b w:val="0"/>
          <w:color w:val="222222"/>
          <w:sz w:val="24"/>
        </w:rPr>
        <w:t>[AUTOR]</w:t>
      </w:r>
    </w:p>
    <w:p>
      <w:pPr>
        <w:spacing w:after="160"/>
        <w:jc w:val="center"/>
      </w:pPr>
      <w:r>
        <w:rPr>
          <w:rFonts w:ascii="Arial" w:hAnsi="Arial"/>
          <w:b w:val="0"/>
          <w:color w:val="222222"/>
          <w:sz w:val="24"/>
        </w:rPr>
        <w:t>[FECHA]</w:t>
      </w:r>
    </w:p>
    <w:p>
      <w:pPr>
        <w:spacing w:after="160"/>
        <w:jc w:val="center"/>
      </w:pPr>
      <w:r>
        <w:rPr>
          <w:rFonts w:ascii="Arial" w:hAnsi="Arial"/>
          <w:b w:val="0"/>
          <w:color w:val="222222"/>
          <w:sz w:val="24"/>
        </w:rPr>
        <w:t>[VERSIÓN]</w:t>
      </w:r>
    </w:p>
    <w:p>
      <w:pPr>
        <w:spacing w:after="0"/>
      </w:pPr>
      <w:r>
        <w:br w:type="page"/>
      </w:r>
    </w:p>
    <w:p>
      <w:pPr>
        <w:pStyle w:val="Heading1"/>
      </w:pPr>
      <w:r>
        <w:t>Resumen ejecutivo</w:t>
      </w:r>
    </w:p>
    <w:p>
      <w:pPr>
        <w:jc w:val="both"/>
      </w:pPr>
      <w:r>
        <w:rPr>
          <w:rFonts w:ascii="Arial" w:hAnsi="Arial"/>
          <w:color w:val="222222"/>
          <w:sz w:val="22"/>
        </w:rPr>
        <w:t>[Resuma aquí los hallazgos principales, el alcance del análisis y las decisiones que soporta este informe. No exceda de una página.]</w:t>
      </w:r>
    </w:p>
    <w:p>
      <w:pPr>
        <w:pStyle w:val="Heading1"/>
      </w:pPr>
      <w:r>
        <w:t>Objetivos</w:t>
      </w:r>
    </w:p>
    <w:p>
      <w:pPr>
        <w:jc w:val="both"/>
      </w:pPr>
      <w:r>
        <w:rPr>
          <w:rFonts w:ascii="Arial" w:hAnsi="Arial"/>
          <w:color w:val="222222"/>
          <w:sz w:val="22"/>
        </w:rPr>
        <w:t>[Describa el objetivo general y los objetivos específicos del análisis de datos.]</w:t>
      </w:r>
    </w:p>
    <w:p>
      <w:pPr>
        <w:pStyle w:val="Heading1"/>
      </w:pPr>
      <w:r>
        <w:t>Datos y fuentes</w:t>
      </w:r>
    </w:p>
    <w:p>
      <w:pPr>
        <w:jc w:val="both"/>
      </w:pPr>
      <w:r>
        <w:rPr>
          <w:rFonts w:ascii="Arial" w:hAnsi="Arial"/>
          <w:color w:val="222222"/>
          <w:sz w:val="22"/>
        </w:rPr>
        <w:t>[Identifique los conjuntos de datos utilizados, su origen, periodo de cobertura, frecuencia de actualización y nivel de detalle.]</w:t>
      </w:r>
    </w:p>
    <w:p>
      <w:pPr>
        <w:pStyle w:val="Heading1"/>
      </w:pPr>
      <w:r>
        <w:t>Metodología</w:t>
      </w:r>
    </w:p>
    <w:p>
      <w:pPr>
        <w:jc w:val="both"/>
      </w:pPr>
      <w:r>
        <w:rPr>
          <w:rFonts w:ascii="Arial" w:hAnsi="Arial"/>
          <w:color w:val="222222"/>
          <w:sz w:val="22"/>
        </w:rPr>
        <w:t>[Explique las técnicas de limpieza, transformación y análisis aplicadas, así como los criterios de validación y supuestos.]</w:t>
      </w:r>
    </w:p>
    <w:p>
      <w:pPr>
        <w:pStyle w:val="Heading1"/>
      </w:pPr>
      <w:r>
        <w:t>Resultados</w:t>
      </w:r>
    </w:p>
    <w:p>
      <w:pPr>
        <w:jc w:val="both"/>
      </w:pPr>
      <w:r>
        <w:rPr>
          <w:rFonts w:ascii="Arial" w:hAnsi="Arial"/>
          <w:color w:val="222222"/>
          <w:sz w:val="22"/>
        </w:rPr>
        <w:t>[Presente los resultados del análisis. Incluya a continuación la tabla de indicadores y los espacios para figuras.]</w:t>
      </w:r>
    </w:p>
    <w:p>
      <w:pPr>
        <w:spacing w:before="160"/>
      </w:pPr>
      <w:r>
        <w:rPr>
          <w:i/>
          <w:color w:val="595959"/>
          <w:sz w:val="18"/>
        </w:rPr>
        <w:t>[Tabla editable de indicadores: modifique, agregue o elimine filas.]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F04A1D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268"/>
            <w:shd w:val="clear" w:color="auto" w:fill="F04A1D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Valor</w:t>
            </w:r>
          </w:p>
        </w:tc>
        <w:tc>
          <w:tcPr>
            <w:tcW w:type="dxa" w:w="2268"/>
            <w:shd w:val="clear" w:color="auto" w:fill="F04A1D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2268"/>
            <w:shd w:val="clear" w:color="auto" w:fill="F04A1D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Fuente</w:t>
            </w:r>
          </w:p>
        </w:tc>
      </w:tr>
      <w:tr>
        <w:tc>
          <w:tcPr>
            <w:tcW w:type="dxa" w:w="2268"/>
          </w:tcPr>
          <w:p>
            <w:pPr>
              <w:pStyle w:val="Tabla"/>
              <w:spacing w:after="0"/>
              <w:jc w:val="center"/>
            </w:pPr>
            <w:r>
              <w:t>[ ]</w:t>
            </w:r>
          </w:p>
        </w:tc>
        <w:tc>
          <w:tcPr>
            <w:tcW w:type="dxa" w:w="2268"/>
          </w:tcPr>
          <w:p>
            <w:pPr>
              <w:pStyle w:val="Tabla"/>
              <w:spacing w:after="0"/>
              <w:jc w:val="center"/>
            </w:pPr>
            <w:r>
              <w:t>[ ]</w:t>
            </w:r>
          </w:p>
        </w:tc>
        <w:tc>
          <w:tcPr>
            <w:tcW w:type="dxa" w:w="2268"/>
          </w:tcPr>
          <w:p>
            <w:pPr>
              <w:pStyle w:val="Tabla"/>
              <w:spacing w:after="0"/>
              <w:jc w:val="center"/>
            </w:pPr>
            <w:r>
              <w:t>[ ]</w:t>
            </w:r>
          </w:p>
        </w:tc>
        <w:tc>
          <w:tcPr>
            <w:tcW w:type="dxa" w:w="2268"/>
          </w:tcPr>
          <w:p>
            <w:pPr>
              <w:pStyle w:val="Tabla"/>
              <w:spacing w:after="0"/>
              <w:jc w:val="center"/>
            </w:pPr>
            <w:r>
              <w:t>[ ]</w:t>
            </w:r>
          </w:p>
        </w:tc>
      </w:tr>
      <w:tr>
        <w:tc>
          <w:tcPr>
            <w:tcW w:type="dxa" w:w="2268"/>
          </w:tcPr>
          <w:p>
            <w:pPr>
              <w:pStyle w:val="Tabla"/>
              <w:spacing w:after="0"/>
              <w:jc w:val="center"/>
            </w:pPr>
            <w:r>
              <w:t>[ ]</w:t>
            </w:r>
          </w:p>
        </w:tc>
        <w:tc>
          <w:tcPr>
            <w:tcW w:type="dxa" w:w="2268"/>
          </w:tcPr>
          <w:p>
            <w:pPr>
              <w:pStyle w:val="Tabla"/>
              <w:spacing w:after="0"/>
              <w:jc w:val="center"/>
            </w:pPr>
            <w:r>
              <w:t>[ ]</w:t>
            </w:r>
          </w:p>
        </w:tc>
        <w:tc>
          <w:tcPr>
            <w:tcW w:type="dxa" w:w="2268"/>
          </w:tcPr>
          <w:p>
            <w:pPr>
              <w:pStyle w:val="Tabla"/>
              <w:spacing w:after="0"/>
              <w:jc w:val="center"/>
            </w:pPr>
            <w:r>
              <w:t>[ ]</w:t>
            </w:r>
          </w:p>
        </w:tc>
        <w:tc>
          <w:tcPr>
            <w:tcW w:type="dxa" w:w="2268"/>
          </w:tcPr>
          <w:p>
            <w:pPr>
              <w:pStyle w:val="Tabla"/>
              <w:spacing w:after="0"/>
              <w:jc w:val="center"/>
            </w:pPr>
            <w:r>
              <w:t>[ ]</w:t>
            </w:r>
          </w:p>
        </w:tc>
      </w:tr>
      <w:tr>
        <w:tc>
          <w:tcPr>
            <w:tcW w:type="dxa" w:w="2268"/>
          </w:tcPr>
          <w:p>
            <w:pPr>
              <w:pStyle w:val="Tabla"/>
              <w:spacing w:after="0"/>
              <w:jc w:val="center"/>
            </w:pPr>
            <w:r>
              <w:t>[ ]</w:t>
            </w:r>
          </w:p>
        </w:tc>
        <w:tc>
          <w:tcPr>
            <w:tcW w:type="dxa" w:w="2268"/>
          </w:tcPr>
          <w:p>
            <w:pPr>
              <w:pStyle w:val="Tabla"/>
              <w:spacing w:after="0"/>
              <w:jc w:val="center"/>
            </w:pPr>
            <w:r>
              <w:t>[ ]</w:t>
            </w:r>
          </w:p>
        </w:tc>
        <w:tc>
          <w:tcPr>
            <w:tcW w:type="dxa" w:w="2268"/>
          </w:tcPr>
          <w:p>
            <w:pPr>
              <w:pStyle w:val="Tabla"/>
              <w:spacing w:after="0"/>
              <w:jc w:val="center"/>
            </w:pPr>
            <w:r>
              <w:t>[ ]</w:t>
            </w:r>
          </w:p>
        </w:tc>
        <w:tc>
          <w:tcPr>
            <w:tcW w:type="dxa" w:w="2268"/>
          </w:tcPr>
          <w:p>
            <w:pPr>
              <w:pStyle w:val="Tabla"/>
              <w:spacing w:after="0"/>
              <w:jc w:val="center"/>
            </w:pPr>
            <w:r>
              <w:t>[ ]</w:t>
            </w:r>
          </w:p>
        </w:tc>
      </w:tr>
      <w:tr>
        <w:tc>
          <w:tcPr>
            <w:tcW w:type="dxa" w:w="2268"/>
          </w:tcPr>
          <w:p>
            <w:pPr>
              <w:pStyle w:val="Tabla"/>
              <w:spacing w:after="0"/>
              <w:jc w:val="center"/>
            </w:pPr>
            <w:r>
              <w:t>[ ]</w:t>
            </w:r>
          </w:p>
        </w:tc>
        <w:tc>
          <w:tcPr>
            <w:tcW w:type="dxa" w:w="2268"/>
          </w:tcPr>
          <w:p>
            <w:pPr>
              <w:pStyle w:val="Tabla"/>
              <w:spacing w:after="0"/>
              <w:jc w:val="center"/>
            </w:pPr>
            <w:r>
              <w:t>[ ]</w:t>
            </w:r>
          </w:p>
        </w:tc>
        <w:tc>
          <w:tcPr>
            <w:tcW w:type="dxa" w:w="2268"/>
          </w:tcPr>
          <w:p>
            <w:pPr>
              <w:pStyle w:val="Tabla"/>
              <w:spacing w:after="0"/>
              <w:jc w:val="center"/>
            </w:pPr>
            <w:r>
              <w:t>[ ]</w:t>
            </w:r>
          </w:p>
        </w:tc>
        <w:tc>
          <w:tcPr>
            <w:tcW w:type="dxa" w:w="2268"/>
          </w:tcPr>
          <w:p>
            <w:pPr>
              <w:pStyle w:val="Tabla"/>
              <w:spacing w:after="0"/>
              <w:jc w:val="center"/>
            </w:pPr>
            <w:r>
              <w:t>[ ]</w:t>
            </w:r>
          </w:p>
        </w:tc>
      </w:tr>
      <w:tr>
        <w:tc>
          <w:tcPr>
            <w:tcW w:type="dxa" w:w="2268"/>
          </w:tcPr>
          <w:p>
            <w:pPr>
              <w:pStyle w:val="Tabla"/>
              <w:spacing w:after="0"/>
              <w:jc w:val="center"/>
            </w:pPr>
            <w:r>
              <w:t>[ ]</w:t>
            </w:r>
          </w:p>
        </w:tc>
        <w:tc>
          <w:tcPr>
            <w:tcW w:type="dxa" w:w="2268"/>
          </w:tcPr>
          <w:p>
            <w:pPr>
              <w:pStyle w:val="Tabla"/>
              <w:spacing w:after="0"/>
              <w:jc w:val="center"/>
            </w:pPr>
            <w:r>
              <w:t>[ ]</w:t>
            </w:r>
          </w:p>
        </w:tc>
        <w:tc>
          <w:tcPr>
            <w:tcW w:type="dxa" w:w="2268"/>
          </w:tcPr>
          <w:p>
            <w:pPr>
              <w:pStyle w:val="Tabla"/>
              <w:spacing w:after="0"/>
              <w:jc w:val="center"/>
            </w:pPr>
            <w:r>
              <w:t>[ ]</w:t>
            </w:r>
          </w:p>
        </w:tc>
        <w:tc>
          <w:tcPr>
            <w:tcW w:type="dxa" w:w="2268"/>
          </w:tcPr>
          <w:p>
            <w:pPr>
              <w:pStyle w:val="Tabla"/>
              <w:spacing w:after="0"/>
              <w:jc w:val="center"/>
            </w:pPr>
            <w:r>
              <w:t>[ ]</w:t>
            </w:r>
          </w:p>
        </w:tc>
      </w:tr>
    </w:tbl>
    <w:p>
      <w:pPr>
        <w:spacing w:before="280"/>
        <w:jc w:val="center"/>
      </w:pPr>
      <w:r>
        <w:rPr>
          <w:rFonts w:ascii="Arial" w:hAnsi="Arial"/>
          <w:i/>
          <w:color w:val="595959"/>
          <w:sz w:val="20"/>
        </w:rPr>
        <w:t>[INSERTAR FIGURA 1 AQUÍ]</w:t>
      </w:r>
    </w:p>
    <w:p>
      <w:pPr>
        <w:pStyle w:val="Leyenda"/>
      </w:pPr>
      <w:r>
        <w:rPr>
          <w:rFonts w:ascii="Arial" w:hAnsi="Arial"/>
          <w:b/>
        </w:rPr>
        <w:t xml:space="preserve">Figura 1: [DESCRIPCIÓN DE LA FIGURA]   </w:t>
      </w:r>
      <w:r>
        <w:rPr>
          <w:rFonts w:ascii="Arial" w:hAnsi="Arial"/>
        </w:rPr>
        <w:t>[FUENTE]   [PERIODO]   [RESULTADO]</w:t>
      </w:r>
    </w:p>
    <w:p>
      <w:pPr>
        <w:spacing w:before="280"/>
        <w:jc w:val="center"/>
      </w:pPr>
      <w:r>
        <w:rPr>
          <w:rFonts w:ascii="Arial" w:hAnsi="Arial"/>
          <w:i/>
          <w:color w:val="595959"/>
          <w:sz w:val="20"/>
        </w:rPr>
        <w:t>[INSERTAR FIGURA 2 AQUÍ]</w:t>
      </w:r>
    </w:p>
    <w:p>
      <w:pPr>
        <w:pStyle w:val="Leyenda"/>
      </w:pPr>
      <w:r>
        <w:rPr>
          <w:rFonts w:ascii="Arial" w:hAnsi="Arial"/>
          <w:b/>
        </w:rPr>
        <w:t xml:space="preserve">Figura 2: [DESCRIPCIÓN DE LA FIGURA]   </w:t>
      </w:r>
      <w:r>
        <w:rPr>
          <w:rFonts w:ascii="Arial" w:hAnsi="Arial"/>
        </w:rPr>
        <w:t>[FUENTE]   [PERIODO]   [RESULTADO]</w:t>
      </w:r>
    </w:p>
    <w:p>
      <w:pPr>
        <w:pStyle w:val="Heading1"/>
      </w:pPr>
      <w:r>
        <w:t>Limitaciones</w:t>
      </w:r>
    </w:p>
    <w:p>
      <w:pPr>
        <w:jc w:val="both"/>
      </w:pPr>
      <w:r>
        <w:rPr>
          <w:rFonts w:ascii="Arial" w:hAnsi="Arial"/>
          <w:color w:val="222222"/>
          <w:sz w:val="22"/>
        </w:rPr>
        <w:t>[Indique restricciones de datos, sesgos, cobertura temporal o técnica que afecten la interpretación de los resultados.]</w:t>
      </w:r>
    </w:p>
    <w:p>
      <w:pPr>
        <w:pStyle w:val="Heading1"/>
      </w:pPr>
      <w:r>
        <w:t>Conclusiones</w:t>
      </w:r>
    </w:p>
    <w:p>
      <w:pPr>
        <w:jc w:val="both"/>
      </w:pPr>
      <w:r>
        <w:rPr>
          <w:rFonts w:ascii="Arial" w:hAnsi="Arial"/>
          <w:color w:val="222222"/>
          <w:sz w:val="22"/>
        </w:rPr>
        <w:t>[Exponga las conclusiones derivadas del análisis y posibles recomendaciones.]</w:t>
      </w:r>
    </w:p>
    <w:p>
      <w:pPr>
        <w:pStyle w:val="Heading1"/>
      </w:pPr>
      <w:r>
        <w:t>Referencias</w:t>
      </w:r>
    </w:p>
    <w:p>
      <w:pPr>
        <w:jc w:val="both"/>
      </w:pPr>
      <w:r>
        <w:rPr>
          <w:rFonts w:ascii="Arial" w:hAnsi="Arial"/>
          <w:color w:val="222222"/>
          <w:sz w:val="22"/>
        </w:rPr>
        <w:t>[Incluya aquí las referencias bibliográficas y fuentes documentales consultadas, siguiendo un estilo de citación uniforme.]</w:t>
      </w: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1906" w:h="16838"/>
      <w:pgMar w:top="1417" w:right="1417" w:bottom="1417" w:left="1417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95959"/>
        <w:sz w:val="18"/>
      </w:rPr>
      <w:t xml:space="preserve">Página </w:t>
    </w:r>
    <w:r>
      <w:rPr>
        <w:b w:val="0"/>
        <w:color w:val="595959"/>
        <w:sz w:val="18"/>
      </w:rPr>
      <w:fldChar w:fldCharType="begin"/>
      <w:instrText xml:space="preserve">PAGE</w:instrText>
      <w:fldChar w:fldCharType="end"/>
    </w:r>
    <w:r>
      <w:rPr>
        <w:color w:val="595959"/>
        <w:sz w:val="18"/>
      </w:rPr>
      <w:t xml:space="preserve"> de </w:t>
    </w:r>
    <w:r>
      <w:rPr>
        <w:b w:val="0"/>
        <w:color w:val="595959"/>
        <w:sz w:val="18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F04A1D"/>
      </w:pBdr>
    </w:pPr>
    <w:r/>
    <w:r>
      <w:rPr>
        <w:rFonts w:ascii="Arial" w:hAnsi="Arial"/>
        <w:color w:val="595959"/>
        <w:sz w:val="18"/>
      </w:rPr>
      <w:t>Informe Técnico de Análisis de Datos — EDL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</w:pPr>
    <w:rPr>
      <w:rFonts w:ascii="Arial" w:hAnsi="Arial" w:cs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Título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F04A1D"/>
      <w:sz w:val="32"/>
      <w:szCs w:val="28"/>
    </w:rPr>
  </w:style>
  <w:style w:type="paragraph" w:styleId="Heading2">
    <w:name w:val="Título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yenda">
    <w:name w:val="Leyenda"/>
    <w:pPr>
      <w:spacing w:line="276" w:lineRule="auto" w:after="120"/>
      <w:jc w:val="center"/>
    </w:pPr>
    <w:rPr>
      <w:rFonts w:ascii="Arial" w:hAnsi="Arial"/>
      <w:color w:val="595959"/>
      <w:sz w:val="18"/>
    </w:rPr>
  </w:style>
  <w:style w:type="paragraph" w:customStyle="1" w:styleId="Tabla">
    <w:name w:val="Tabla"/>
    <w:pPr>
      <w:spacing w:line="276" w:lineRule="auto" w:after="0"/>
    </w:pPr>
    <w:rPr>
      <w:rFonts w:ascii="Arial" w:hAnsi="Arial"/>
      <w:color w:val="22222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